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A0B8" w14:textId="77777777" w:rsidR="007A2D81" w:rsidRDefault="00197189">
      <w:pPr>
        <w:jc w:val="center"/>
      </w:pPr>
      <w:r>
        <w:rPr>
          <w:b/>
          <w:sz w:val="40"/>
        </w:rPr>
        <w:t>CHRISTAL HAINES</w:t>
      </w:r>
    </w:p>
    <w:p w14:paraId="3C65911B" w14:textId="77777777" w:rsidR="007A2D81" w:rsidRDefault="00197189">
      <w:pPr>
        <w:jc w:val="center"/>
      </w:pPr>
      <w:r>
        <w:rPr>
          <w:b/>
          <w:sz w:val="23"/>
        </w:rPr>
        <w:t>Associate Engineer | Software Development, QA Automation &amp; Data Engineering</w:t>
      </w:r>
    </w:p>
    <w:p w14:paraId="1F7C7F9E" w14:textId="77777777" w:rsidR="007A2D81" w:rsidRDefault="00197189">
      <w:pPr>
        <w:jc w:val="center"/>
      </w:pPr>
      <w:r>
        <w:t>WeThinkCode_ Alumnus</w:t>
      </w:r>
    </w:p>
    <w:p w14:paraId="06389CD4" w14:textId="77777777" w:rsidR="007A2D81" w:rsidRDefault="00197189">
      <w:pPr>
        <w:jc w:val="center"/>
      </w:pPr>
      <w:r>
        <w:t>Johannesburg, Gauteng, South Africa | +27 71 267 7342</w:t>
      </w:r>
      <w:r>
        <w:br/>
      </w:r>
      <w:hyperlink r:id="rId6">
        <w:r>
          <w:rPr>
            <w:color w:val="0563C1"/>
            <w:u w:val="single"/>
          </w:rPr>
          <w:t>christalhaines92@gmail.com</w:t>
        </w:r>
      </w:hyperlink>
      <w:r>
        <w:t xml:space="preserve"> | </w:t>
      </w:r>
      <w:hyperlink r:id="rId7">
        <w:r>
          <w:rPr>
            <w:color w:val="0563C1"/>
            <w:u w:val="single"/>
          </w:rPr>
          <w:t>christalhaines@icloud.com</w:t>
        </w:r>
      </w:hyperlink>
    </w:p>
    <w:p w14:paraId="44E52EFB" w14:textId="77777777" w:rsidR="007A2D81" w:rsidRDefault="00197189">
      <w:pPr>
        <w:pBdr>
          <w:bottom w:val="single" w:sz="8" w:space="4" w:color="808080"/>
        </w:pBdr>
        <w:jc w:val="center"/>
      </w:pPr>
      <w:r>
        <w:t xml:space="preserve">LinkedIn: </w:t>
      </w:r>
      <w:hyperlink r:id="rId8">
        <w:r>
          <w:rPr>
            <w:color w:val="0563C1"/>
            <w:u w:val="single"/>
          </w:rPr>
          <w:t>View Profile</w:t>
        </w:r>
      </w:hyperlink>
      <w:r>
        <w:t xml:space="preserve"> | GitHub: </w:t>
      </w:r>
      <w:hyperlink r:id="rId9">
        <w:r>
          <w:rPr>
            <w:color w:val="0563C1"/>
            <w:u w:val="single"/>
          </w:rPr>
          <w:t>View GitHub</w:t>
        </w:r>
      </w:hyperlink>
    </w:p>
    <w:p w14:paraId="27483557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PROFESSIONAL SUMMARY</w:t>
      </w:r>
    </w:p>
    <w:p w14:paraId="18332280" w14:textId="77777777" w:rsidR="007A2D81" w:rsidRDefault="00197189">
      <w:r>
        <w:t>Motivated and detail-oriented Associate Engineer at Nagarro and Software Development graduate with hands-on experience in software development, QA automation, cloud technologies, and data engineering. Skilled in Python, C#, Java, SQL, .NET, test automation, REST APIs, and ETL/data pipeline concepts. Currently expanding expertise through a Data Engineering Skills Transfer programme, with exposure to cloud-based data processing, transformation, and analytics. Microsoft Certified: Azure Fundamentals (AZ-900) with a strong interest in building reliable, scalable, and data-driven solutions.</w:t>
      </w:r>
    </w:p>
    <w:p w14:paraId="7CBF3E72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PROFESSIONAL EXPERIENCE</w:t>
      </w:r>
    </w:p>
    <w:p w14:paraId="4FCB9339" w14:textId="77777777" w:rsidR="007A2D81" w:rsidRDefault="00197189">
      <w:pPr>
        <w:spacing w:before="60" w:after="20"/>
      </w:pPr>
      <w:r>
        <w:rPr>
          <w:b/>
          <w:sz w:val="21"/>
        </w:rPr>
        <w:t>Associate Engineer | Nagarro</w:t>
      </w:r>
      <w:r>
        <w:br/>
      </w:r>
      <w:r>
        <w:rPr>
          <w:i/>
        </w:rPr>
        <w:t>2025 – Present | Johannesburg, South Africa</w:t>
      </w:r>
    </w:p>
    <w:p w14:paraId="4FDBDCA1" w14:textId="77777777" w:rsidR="007A2D81" w:rsidRDefault="00197189">
      <w:pPr>
        <w:pStyle w:val="ListBullet"/>
        <w:spacing w:after="20"/>
      </w:pPr>
      <w:r>
        <w:t>Completed structured training in .NET Development and Software Test Automation.</w:t>
      </w:r>
    </w:p>
    <w:p w14:paraId="40ABEE0C" w14:textId="77777777" w:rsidR="007A2D81" w:rsidRDefault="00197189">
      <w:pPr>
        <w:pStyle w:val="ListBullet"/>
        <w:spacing w:after="20"/>
      </w:pPr>
      <w:r>
        <w:t>Developed web applications and RESTful APIs using C#, ASP.NET Core, and Entity Framework Core.</w:t>
      </w:r>
    </w:p>
    <w:p w14:paraId="1ED808DF" w14:textId="77777777" w:rsidR="007A2D81" w:rsidRDefault="00197189">
      <w:pPr>
        <w:pStyle w:val="ListBullet"/>
        <w:spacing w:after="20"/>
      </w:pPr>
      <w:r>
        <w:t>Built and executed automated UI and API tests using Selenium, Playwright, PyTest, and Cucumber.</w:t>
      </w:r>
    </w:p>
    <w:p w14:paraId="60D90390" w14:textId="77777777" w:rsidR="007A2D81" w:rsidRDefault="00197189">
      <w:pPr>
        <w:pStyle w:val="ListBullet"/>
        <w:spacing w:after="20"/>
      </w:pPr>
      <w:r>
        <w:t>Participating in a Data Engineering Skills Transfer programme focused on Python, SQL, ETL/ELT pipelines, data transformation, and cloud analytics.</w:t>
      </w:r>
    </w:p>
    <w:p w14:paraId="006AA021" w14:textId="77777777" w:rsidR="007A2D81" w:rsidRDefault="00197189">
      <w:pPr>
        <w:pStyle w:val="ListBullet"/>
        <w:spacing w:after="20"/>
      </w:pPr>
      <w:r>
        <w:t>Gaining exposure to Google Cloud Platform, Apache Spark, PySpark, Databricks, and modern data engineering concepts.</w:t>
      </w:r>
    </w:p>
    <w:p w14:paraId="158DCC49" w14:textId="77777777" w:rsidR="007A2D81" w:rsidRDefault="00197189">
      <w:pPr>
        <w:pStyle w:val="ListBullet"/>
        <w:spacing w:after="20"/>
      </w:pPr>
      <w:r>
        <w:t>Applied Agile/Scrum practices, Git version control, and CI/CD principles in collaborative project environments.</w:t>
      </w:r>
    </w:p>
    <w:p w14:paraId="7BE2CC22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VOLUNTEER EXPERIENCE</w:t>
      </w:r>
    </w:p>
    <w:p w14:paraId="46BE21DC" w14:textId="77777777" w:rsidR="007A2D81" w:rsidRDefault="00197189">
      <w:pPr>
        <w:spacing w:before="60" w:after="20"/>
      </w:pPr>
      <w:r>
        <w:rPr>
          <w:b/>
          <w:sz w:val="21"/>
        </w:rPr>
        <w:t>Bootcamp Assistant &amp; Mentor | WeThinkCode_</w:t>
      </w:r>
      <w:r>
        <w:br/>
      </w:r>
      <w:r>
        <w:rPr>
          <w:i/>
        </w:rPr>
        <w:t>2024 | Johannesburg, South Africa</w:t>
      </w:r>
    </w:p>
    <w:p w14:paraId="0725CD91" w14:textId="77777777" w:rsidR="007A2D81" w:rsidRDefault="00197189">
      <w:pPr>
        <w:pStyle w:val="ListBullet"/>
        <w:spacing w:after="20"/>
      </w:pPr>
      <w:r>
        <w:t>Supported and mentored students with coding exercises, technical troubleshooting, and project work.</w:t>
      </w:r>
    </w:p>
    <w:p w14:paraId="504BE295" w14:textId="77777777" w:rsidR="007A2D81" w:rsidRDefault="00197189">
      <w:pPr>
        <w:pStyle w:val="ListBullet"/>
        <w:spacing w:after="20"/>
      </w:pPr>
      <w:r>
        <w:t>Facilitated peer learning, collaboration, code reviews, and Agile development practices.</w:t>
      </w:r>
    </w:p>
    <w:p w14:paraId="0A403CBB" w14:textId="77777777" w:rsidR="007A2D81" w:rsidRDefault="00197189">
      <w:pPr>
        <w:pStyle w:val="ListBullet"/>
        <w:spacing w:after="20"/>
      </w:pPr>
      <w:r>
        <w:t>Conducted progress check-ins and provided technical guidance to support student development.</w:t>
      </w:r>
    </w:p>
    <w:p w14:paraId="5D669A2A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EDUCATION</w:t>
      </w:r>
    </w:p>
    <w:p w14:paraId="44351AFE" w14:textId="77777777" w:rsidR="007A2D81" w:rsidRDefault="00197189">
      <w:pPr>
        <w:spacing w:before="60" w:after="20"/>
      </w:pPr>
      <w:r>
        <w:rPr>
          <w:b/>
          <w:sz w:val="21"/>
        </w:rPr>
        <w:t>WeThinkCode_ | Software Development</w:t>
      </w:r>
      <w:r>
        <w:br/>
      </w:r>
      <w:r>
        <w:rPr>
          <w:i/>
        </w:rPr>
        <w:t>2023 – 2024 | Johannesburg, South Africa</w:t>
      </w:r>
    </w:p>
    <w:p w14:paraId="44596507" w14:textId="77777777" w:rsidR="007A2D81" w:rsidRDefault="00197189">
      <w:pPr>
        <w:pStyle w:val="ListBullet"/>
        <w:spacing w:after="20"/>
      </w:pPr>
      <w:r>
        <w:t>Completed an intensive, project-based software development programme.</w:t>
      </w:r>
    </w:p>
    <w:p w14:paraId="3485A6D1" w14:textId="77777777" w:rsidR="007A2D81" w:rsidRDefault="00197189">
      <w:pPr>
        <w:pStyle w:val="ListBullet"/>
        <w:spacing w:after="20"/>
      </w:pPr>
      <w:r>
        <w:t>Developed practical experience in Python, Java, C#, SQL, web development, testing, and debugging.</w:t>
      </w:r>
    </w:p>
    <w:p w14:paraId="065D81A3" w14:textId="77777777" w:rsidR="007A2D81" w:rsidRDefault="00197189">
      <w:pPr>
        <w:pStyle w:val="ListBullet"/>
        <w:spacing w:after="20"/>
      </w:pPr>
      <w:r>
        <w:t>Collaborated in Agile teams using Scrum methodologies to deliver project milestones.</w:t>
      </w:r>
    </w:p>
    <w:p w14:paraId="4C42F84C" w14:textId="77777777" w:rsidR="007A2D81" w:rsidRDefault="00197189">
      <w:pPr>
        <w:pStyle w:val="ListBullet"/>
        <w:spacing w:after="20"/>
      </w:pPr>
      <w:r>
        <w:t>Participated in real-world software projects, peer learning, and technical mentoring.</w:t>
      </w:r>
    </w:p>
    <w:p w14:paraId="403C4A49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TECHNICAL SKILLS</w:t>
      </w:r>
    </w:p>
    <w:p w14:paraId="63FAA1B8" w14:textId="77777777" w:rsidR="007A2D81" w:rsidRDefault="00197189">
      <w:pPr>
        <w:spacing w:after="20"/>
      </w:pPr>
      <w:r>
        <w:rPr>
          <w:b/>
        </w:rPr>
        <w:t xml:space="preserve">Programming: </w:t>
      </w:r>
      <w:r>
        <w:t>Python, C#, Java, SQL, JavaScript, TypeScript</w:t>
      </w:r>
    </w:p>
    <w:p w14:paraId="211AE976" w14:textId="77777777" w:rsidR="007A2D81" w:rsidRDefault="00197189">
      <w:pPr>
        <w:spacing w:after="20"/>
      </w:pPr>
      <w:r>
        <w:rPr>
          <w:b/>
        </w:rPr>
        <w:t xml:space="preserve">Software Development: </w:t>
      </w:r>
      <w:r>
        <w:t>.NET, ASP.NET Core, Razor Pages, HTML, CSS, REST APIs, JSON</w:t>
      </w:r>
    </w:p>
    <w:p w14:paraId="207B10A3" w14:textId="77777777" w:rsidR="007A2D81" w:rsidRDefault="00197189">
      <w:pPr>
        <w:spacing w:after="20"/>
      </w:pPr>
      <w:r>
        <w:rPr>
          <w:b/>
        </w:rPr>
        <w:t xml:space="preserve">QA &amp; Test Automation: </w:t>
      </w:r>
      <w:r>
        <w:t>Selenium, Playwright, PyTest, Cucumber, UI Testing, API Testing, End-to-End Testing</w:t>
      </w:r>
    </w:p>
    <w:p w14:paraId="2C39FC9B" w14:textId="77777777" w:rsidR="007A2D81" w:rsidRDefault="00197189">
      <w:pPr>
        <w:spacing w:after="20"/>
      </w:pPr>
      <w:r>
        <w:rPr>
          <w:b/>
        </w:rPr>
        <w:lastRenderedPageBreak/>
        <w:t xml:space="preserve">Data Engineering: </w:t>
      </w:r>
      <w:r>
        <w:t>ETL/ELT, Pandas, PySpark, Apache Spark, Data Cleaning, Data Transformation, Data Validation, Data Warehousing, Data Lakes</w:t>
      </w:r>
    </w:p>
    <w:p w14:paraId="479C9369" w14:textId="77777777" w:rsidR="007A2D81" w:rsidRDefault="00197189">
      <w:pPr>
        <w:spacing w:after="20"/>
      </w:pPr>
      <w:r>
        <w:rPr>
          <w:b/>
        </w:rPr>
        <w:t xml:space="preserve">Cloud: </w:t>
      </w:r>
      <w:r>
        <w:t>Microsoft Azure, Google Cloud Platform, Google Cloud Storage, BigQuery, Cloud SQL, Dataproc, Cloud Composer, Databricks</w:t>
      </w:r>
    </w:p>
    <w:p w14:paraId="5CCFF976" w14:textId="77777777" w:rsidR="007A2D81" w:rsidRDefault="00197189">
      <w:pPr>
        <w:spacing w:after="20"/>
      </w:pPr>
      <w:r>
        <w:rPr>
          <w:b/>
        </w:rPr>
        <w:t xml:space="preserve">Databases: </w:t>
      </w:r>
      <w:r>
        <w:t>PostgreSQL, MySQL, SQLite</w:t>
      </w:r>
    </w:p>
    <w:p w14:paraId="31A2074C" w14:textId="77777777" w:rsidR="007A2D81" w:rsidRDefault="00197189">
      <w:pPr>
        <w:spacing w:after="20"/>
      </w:pPr>
      <w:r>
        <w:rPr>
          <w:b/>
        </w:rPr>
        <w:t xml:space="preserve">Tools: </w:t>
      </w:r>
      <w:r>
        <w:t>Git, GitHub, GitLab, GitLab CI/CD, Docker, Postman, Visual Studio Code, IntelliJ IDEA, Streamlit, Slack</w:t>
      </w:r>
    </w:p>
    <w:p w14:paraId="2FFEC9E0" w14:textId="77777777" w:rsidR="007A2D81" w:rsidRDefault="00197189">
      <w:pPr>
        <w:spacing w:after="20"/>
      </w:pPr>
      <w:r>
        <w:rPr>
          <w:b/>
        </w:rPr>
        <w:t xml:space="preserve">Methodologies: </w:t>
      </w:r>
      <w:r>
        <w:t>Agile, Scrum, SDLC, CI/CD</w:t>
      </w:r>
    </w:p>
    <w:p w14:paraId="5C9352FE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SELECTED PROJECTS</w:t>
      </w:r>
    </w:p>
    <w:p w14:paraId="1AE3B218" w14:textId="77777777" w:rsidR="007A2D81" w:rsidRDefault="00197189">
      <w:pPr>
        <w:spacing w:before="60" w:after="20"/>
      </w:pPr>
      <w:r>
        <w:rPr>
          <w:b/>
        </w:rPr>
        <w:t>End-to-End Testing Pipeline | Playwright</w:t>
      </w:r>
      <w:r>
        <w:t xml:space="preserve"> | </w:t>
      </w:r>
      <w:hyperlink r:id="rId10">
        <w:r>
          <w:rPr>
            <w:color w:val="0563C1"/>
            <w:u w:val="single"/>
          </w:rPr>
          <w:t>View Project</w:t>
        </w:r>
      </w:hyperlink>
    </w:p>
    <w:p w14:paraId="2C33F1B3" w14:textId="77777777" w:rsidR="007A2D81" w:rsidRDefault="00197189">
      <w:pPr>
        <w:pStyle w:val="ListBullet"/>
        <w:spacing w:after="20"/>
      </w:pPr>
      <w:r>
        <w:t>Developed an end-to-end automated testing pipeline covering UI, API, and performance testing.</w:t>
      </w:r>
    </w:p>
    <w:p w14:paraId="5FCC3598" w14:textId="77777777" w:rsidR="007A2D81" w:rsidRDefault="00197189">
      <w:pPr>
        <w:pStyle w:val="ListBullet"/>
        <w:spacing w:after="20"/>
      </w:pPr>
      <w:r>
        <w:t>Applied test design, test data management, and CI/CD-ready automation practices.</w:t>
      </w:r>
    </w:p>
    <w:p w14:paraId="3830F2B1" w14:textId="77777777" w:rsidR="007A2D81" w:rsidRDefault="00197189">
      <w:pPr>
        <w:spacing w:before="60" w:after="20"/>
      </w:pPr>
      <w:r>
        <w:rPr>
          <w:b/>
        </w:rPr>
        <w:t>Data Engineering Weather Pipeline | Python, Pandas, SQLite, Streamlit</w:t>
      </w:r>
      <w:r>
        <w:t xml:space="preserve"> | </w:t>
      </w:r>
      <w:hyperlink r:id="rId11">
        <w:r>
          <w:rPr>
            <w:color w:val="0563C1"/>
            <w:u w:val="single"/>
          </w:rPr>
          <w:t>View Project</w:t>
        </w:r>
      </w:hyperlink>
    </w:p>
    <w:p w14:paraId="48DB4E69" w14:textId="77777777" w:rsidR="007A2D81" w:rsidRDefault="00197189">
      <w:pPr>
        <w:pStyle w:val="ListBullet"/>
        <w:spacing w:after="20"/>
      </w:pPr>
      <w:r>
        <w:t>Built an ETL pipeline using the OpenWeather API.</w:t>
      </w:r>
    </w:p>
    <w:p w14:paraId="205BF161" w14:textId="77777777" w:rsidR="007A2D81" w:rsidRDefault="00197189">
      <w:pPr>
        <w:pStyle w:val="ListBullet"/>
        <w:spacing w:after="20"/>
      </w:pPr>
      <w:r>
        <w:t>Automated data ingestion, transformation, storage, and visualisation.</w:t>
      </w:r>
    </w:p>
    <w:p w14:paraId="0247EAE9" w14:textId="77777777" w:rsidR="007A2D81" w:rsidRDefault="00197189">
      <w:pPr>
        <w:pStyle w:val="ListBullet"/>
        <w:spacing w:after="20"/>
      </w:pPr>
      <w:r>
        <w:t>Developed an interactive Streamlit dashboard for reporting and data insights.</w:t>
      </w:r>
    </w:p>
    <w:p w14:paraId="1C0BA9DD" w14:textId="77777777" w:rsidR="007A2D81" w:rsidRDefault="00197189">
      <w:pPr>
        <w:spacing w:before="60" w:after="20"/>
      </w:pPr>
      <w:r>
        <w:rPr>
          <w:b/>
        </w:rPr>
        <w:t>Sales Data Processing Pipeline | Python, Pandas, PySpark</w:t>
      </w:r>
      <w:r>
        <w:t xml:space="preserve"> | </w:t>
      </w:r>
      <w:hyperlink r:id="rId12">
        <w:r>
          <w:rPr>
            <w:color w:val="0563C1"/>
            <w:u w:val="single"/>
          </w:rPr>
          <w:t>View Project</w:t>
        </w:r>
      </w:hyperlink>
    </w:p>
    <w:p w14:paraId="06804621" w14:textId="77777777" w:rsidR="007A2D81" w:rsidRDefault="00197189">
      <w:pPr>
        <w:pStyle w:val="ListBullet"/>
        <w:spacing w:after="20"/>
      </w:pPr>
      <w:r>
        <w:t>Developed a pipeline to clean, validate, and transform raw sales data.</w:t>
      </w:r>
    </w:p>
    <w:p w14:paraId="020F0502" w14:textId="77777777" w:rsidR="007A2D81" w:rsidRDefault="00197189">
      <w:pPr>
        <w:pStyle w:val="ListBullet"/>
        <w:spacing w:after="20"/>
      </w:pPr>
      <w:r>
        <w:t>Structured data into raw and processed layers for downstream analysis.</w:t>
      </w:r>
    </w:p>
    <w:p w14:paraId="153FC6DD" w14:textId="77777777" w:rsidR="007A2D81" w:rsidRDefault="00197189">
      <w:pPr>
        <w:spacing w:before="60" w:after="20"/>
      </w:pPr>
      <w:r>
        <w:rPr>
          <w:b/>
        </w:rPr>
        <w:t>Freelance Website | HTML, CSS, JavaScript</w:t>
      </w:r>
      <w:r>
        <w:t xml:space="preserve"> | </w:t>
      </w:r>
      <w:hyperlink r:id="rId13">
        <w:r>
          <w:rPr>
            <w:color w:val="0563C1"/>
            <w:u w:val="single"/>
          </w:rPr>
          <w:t>View Project</w:t>
        </w:r>
      </w:hyperlink>
    </w:p>
    <w:p w14:paraId="4ABCDB69" w14:textId="77777777" w:rsidR="007A2D81" w:rsidRDefault="00197189">
      <w:pPr>
        <w:pStyle w:val="ListBullet"/>
        <w:spacing w:after="20"/>
      </w:pPr>
      <w:r>
        <w:t>Developed a responsive personal portfolio website with clean UI/UX and cross-device compatibility.</w:t>
      </w:r>
    </w:p>
    <w:p w14:paraId="4A3A34CB" w14:textId="77777777" w:rsidR="007A2D81" w:rsidRDefault="00197189">
      <w:pPr>
        <w:spacing w:before="60" w:after="20"/>
      </w:pPr>
      <w:r>
        <w:rPr>
          <w:b/>
        </w:rPr>
        <w:t>Currency Converter | JavaScript, REST API</w:t>
      </w:r>
      <w:r>
        <w:t xml:space="preserve"> | </w:t>
      </w:r>
      <w:hyperlink r:id="rId14">
        <w:r>
          <w:rPr>
            <w:color w:val="0563C1"/>
            <w:u w:val="single"/>
          </w:rPr>
          <w:t>View Project</w:t>
        </w:r>
      </w:hyperlink>
    </w:p>
    <w:p w14:paraId="36082DEF" w14:textId="77777777" w:rsidR="007A2D81" w:rsidRDefault="00197189">
      <w:pPr>
        <w:pStyle w:val="ListBullet"/>
        <w:spacing w:after="20"/>
      </w:pPr>
      <w:r>
        <w:t>Built a responsive currency converter using live exchange-rate data.</w:t>
      </w:r>
    </w:p>
    <w:p w14:paraId="72D6E9A9" w14:textId="77777777" w:rsidR="007A2D81" w:rsidRDefault="00197189">
      <w:pPr>
        <w:pStyle w:val="ListBullet"/>
        <w:spacing w:after="20"/>
      </w:pPr>
      <w:r>
        <w:t>Implemented conversion logic, input validation, and error handling.</w:t>
      </w:r>
    </w:p>
    <w:p w14:paraId="39CEEF4E" w14:textId="77777777" w:rsidR="007A2D81" w:rsidRDefault="00197189">
      <w:pPr>
        <w:spacing w:before="60" w:after="20"/>
      </w:pPr>
      <w:r>
        <w:rPr>
          <w:b/>
        </w:rPr>
        <w:t>Contact Manager Application | Python</w:t>
      </w:r>
      <w:r>
        <w:t xml:space="preserve"> | </w:t>
      </w:r>
      <w:hyperlink r:id="rId15">
        <w:r>
          <w:rPr>
            <w:color w:val="0563C1"/>
            <w:u w:val="single"/>
          </w:rPr>
          <w:t>View Project</w:t>
        </w:r>
      </w:hyperlink>
    </w:p>
    <w:p w14:paraId="52BF675D" w14:textId="77777777" w:rsidR="007A2D81" w:rsidRDefault="00197189">
      <w:pPr>
        <w:pStyle w:val="ListBullet"/>
        <w:spacing w:after="20"/>
      </w:pPr>
      <w:r>
        <w:t>Developed a contact management application with functionality to add, update, search, and remove contact information.</w:t>
      </w:r>
    </w:p>
    <w:p w14:paraId="13ED476F" w14:textId="77777777" w:rsidR="007A2D81" w:rsidRDefault="00197189">
      <w:pPr>
        <w:pStyle w:val="ListBullet"/>
        <w:spacing w:after="20"/>
      </w:pPr>
      <w:r>
        <w:t>Applied CRUD principles and local data persistence.</w:t>
      </w:r>
    </w:p>
    <w:p w14:paraId="10DA2F57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CERTIFICATIONS</w:t>
      </w:r>
    </w:p>
    <w:p w14:paraId="1D56D10F" w14:textId="77777777" w:rsidR="007A2D81" w:rsidRDefault="00197189">
      <w:pPr>
        <w:pStyle w:val="ListBullet"/>
        <w:spacing w:after="20"/>
      </w:pPr>
      <w:r>
        <w:t xml:space="preserve">Microsoft Certified: Azure Fundamentals (AZ-900) | 03 July 2026 | </w:t>
      </w:r>
      <w:hyperlink r:id="rId16">
        <w:r>
          <w:rPr>
            <w:color w:val="0563C1"/>
            <w:u w:val="single"/>
          </w:rPr>
          <w:t>View Credential</w:t>
        </w:r>
      </w:hyperlink>
    </w:p>
    <w:p w14:paraId="269EE59F" w14:textId="77777777" w:rsidR="007A2D81" w:rsidRDefault="00197189">
      <w:pPr>
        <w:pStyle w:val="ListBullet"/>
        <w:spacing w:after="20"/>
      </w:pPr>
      <w:r>
        <w:t>Nagarro .NET Development Training Programme</w:t>
      </w:r>
    </w:p>
    <w:p w14:paraId="38DBCEF1" w14:textId="77777777" w:rsidR="007A2D81" w:rsidRDefault="00197189">
      <w:pPr>
        <w:pStyle w:val="ListBullet"/>
        <w:spacing w:after="20"/>
      </w:pPr>
      <w:r>
        <w:t>Nagarro Software Test Automation Training Programme</w:t>
      </w:r>
    </w:p>
    <w:p w14:paraId="639EC6A5" w14:textId="77777777" w:rsidR="007A2D81" w:rsidRDefault="00197189">
      <w:pPr>
        <w:pStyle w:val="ListBullet"/>
        <w:spacing w:after="20"/>
      </w:pPr>
      <w:r>
        <w:t>Data Engineering Skills Transfer Programme | In Progress</w:t>
      </w:r>
    </w:p>
    <w:p w14:paraId="5D3792A3" w14:textId="77777777" w:rsidR="007A2D81" w:rsidRDefault="00197189">
      <w:pPr>
        <w:pStyle w:val="ListBullet"/>
        <w:spacing w:after="20"/>
      </w:pPr>
      <w:r>
        <w:t>Python Basics | 2024</w:t>
      </w:r>
    </w:p>
    <w:p w14:paraId="38016A3B" w14:textId="77777777" w:rsidR="007A2D81" w:rsidRDefault="00197189">
      <w:pPr>
        <w:pStyle w:val="ListBullet"/>
        <w:spacing w:after="20"/>
      </w:pPr>
      <w:r>
        <w:t>Cisco Networking Basics | 2024</w:t>
      </w:r>
    </w:p>
    <w:p w14:paraId="29552C4E" w14:textId="77777777" w:rsidR="007A2D81" w:rsidRDefault="00197189">
      <w:pPr>
        <w:pStyle w:val="ListBullet"/>
        <w:spacing w:after="20"/>
      </w:pPr>
      <w:r>
        <w:t>Introduction to Cybersecurity | 2024</w:t>
      </w:r>
    </w:p>
    <w:p w14:paraId="43918221" w14:textId="77777777" w:rsidR="007A2D81" w:rsidRDefault="00197189">
      <w:pPr>
        <w:pStyle w:val="ListBullet"/>
        <w:spacing w:after="20"/>
      </w:pPr>
      <w:r>
        <w:t>Computer Hardware Basics | 2024</w:t>
      </w:r>
    </w:p>
    <w:p w14:paraId="403A0501" w14:textId="77777777" w:rsidR="007A2D81" w:rsidRDefault="00197189">
      <w:pPr>
        <w:pStyle w:val="ListBullet"/>
        <w:spacing w:after="20"/>
      </w:pPr>
      <w:r>
        <w:t>TestDome Certification | 2024</w:t>
      </w:r>
    </w:p>
    <w:p w14:paraId="0CDEC91D" w14:textId="77777777" w:rsidR="007A2D81" w:rsidRDefault="00197189">
      <w:pPr>
        <w:pBdr>
          <w:bottom w:val="single" w:sz="8" w:space="4" w:color="808080"/>
        </w:pBdr>
        <w:spacing w:before="140" w:after="60"/>
      </w:pPr>
      <w:r>
        <w:rPr>
          <w:b/>
          <w:sz w:val="23"/>
        </w:rPr>
        <w:t>LANGUAGES</w:t>
      </w:r>
    </w:p>
    <w:p w14:paraId="59D61787" w14:textId="77777777" w:rsidR="007A2D81" w:rsidRDefault="00197189">
      <w:r>
        <w:rPr>
          <w:b/>
        </w:rPr>
        <w:t xml:space="preserve">English: </w:t>
      </w:r>
      <w:r>
        <w:t xml:space="preserve">Fluent    </w:t>
      </w:r>
      <w:r>
        <w:rPr>
          <w:b/>
        </w:rPr>
        <w:t xml:space="preserve">Afrikaans: </w:t>
      </w:r>
      <w:r>
        <w:t>Intermediate</w:t>
      </w:r>
    </w:p>
    <w:sectPr w:rsidR="007A2D81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2C7C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963730">
    <w:abstractNumId w:val="8"/>
  </w:num>
  <w:num w:numId="2" w16cid:durableId="2119836593">
    <w:abstractNumId w:val="6"/>
  </w:num>
  <w:num w:numId="3" w16cid:durableId="638656177">
    <w:abstractNumId w:val="5"/>
  </w:num>
  <w:num w:numId="4" w16cid:durableId="1719476494">
    <w:abstractNumId w:val="4"/>
  </w:num>
  <w:num w:numId="5" w16cid:durableId="417793362">
    <w:abstractNumId w:val="7"/>
  </w:num>
  <w:num w:numId="6" w16cid:durableId="944270035">
    <w:abstractNumId w:val="3"/>
  </w:num>
  <w:num w:numId="7" w16cid:durableId="773980512">
    <w:abstractNumId w:val="2"/>
  </w:num>
  <w:num w:numId="8" w16cid:durableId="1695765896">
    <w:abstractNumId w:val="1"/>
  </w:num>
  <w:num w:numId="9" w16cid:durableId="178981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189"/>
    <w:rsid w:val="0029639D"/>
    <w:rsid w:val="00326F90"/>
    <w:rsid w:val="003A4EDB"/>
    <w:rsid w:val="007A2D81"/>
    <w:rsid w:val="00AA1D8D"/>
    <w:rsid w:val="00B47730"/>
    <w:rsid w:val="00C406EF"/>
    <w:rsid w:val="00C411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799840"/>
  <w14:defaultImageDpi w14:val="300"/>
  <w15:docId w15:val="{B735506B-5037-4B24-8D3F-44728494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ristal-haines-126857256/" TargetMode="External"/><Relationship Id="rId13" Type="http://schemas.openxmlformats.org/officeDocument/2006/relationships/hyperlink" Target="https://github.com/Christal-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christalhaines@icloud.com" TargetMode="External"/><Relationship Id="rId12" Type="http://schemas.openxmlformats.org/officeDocument/2006/relationships/hyperlink" Target="https://github.com/Christal-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credentials/certifications/azure-fundamental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christalhaines92@gmail.com" TargetMode="External"/><Relationship Id="rId11" Type="http://schemas.openxmlformats.org/officeDocument/2006/relationships/hyperlink" Target="https://github.com/Christal-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Christal-1" TargetMode="External"/><Relationship Id="rId10" Type="http://schemas.openxmlformats.org/officeDocument/2006/relationships/hyperlink" Target="https://github.com/Christal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hristal-1" TargetMode="External"/><Relationship Id="rId14" Type="http://schemas.openxmlformats.org/officeDocument/2006/relationships/hyperlink" Target="https://github.com/Christal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Christal Haines</cp:lastModifiedBy>
  <cp:revision>2</cp:revision>
  <cp:lastPrinted>2026-08-11T14:26:00Z</cp:lastPrinted>
  <dcterms:created xsi:type="dcterms:W3CDTF">2013-12-23T23:15:00Z</dcterms:created>
  <dcterms:modified xsi:type="dcterms:W3CDTF">2026-08-18T15:02:00Z</dcterms:modified>
  <cp:category/>
</cp:coreProperties>
</file>